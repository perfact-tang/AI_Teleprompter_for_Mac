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 智能提词视频录制工具</w:t>
      </w:r>
    </w:p>
    <w:p>
      <w:r>
        <w:t>MVP 开发需求与技术方案  |  版本 1.0  |  2026-10-25</w:t>
      </w:r>
    </w:p>
    <w:p>
      <w:r>
        <w:t>目标：为个人制作一款完全本地运行的 macOS 应用，在使用 Mac 摄像头录制中文或日文视频时，依据朗读进度自动滚动提词稿，并将不含提词文字的视频保存到本地。</w:t>
      </w:r>
    </w:p>
    <w:p>
      <w:pPr>
        <w:pStyle w:val="Heading1"/>
      </w:pPr>
      <w:r>
        <w:t>一、项目边界</w:t>
      </w:r>
    </w:p>
    <w:p>
      <w:pPr>
        <w:pStyle w:val="ListBullet"/>
      </w:pPr>
      <w:r>
        <w:t>目标设备：Apple Silicon M2 Mac，24GB 统一内存；仅开发 macOS 版本，暂不支持 Windows。</w:t>
      </w:r>
    </w:p>
    <w:p>
      <w:pPr>
        <w:pStyle w:val="ListBullet"/>
      </w:pPr>
      <w:r>
        <w:t>个人自用，不上架 App Store；使用 Xcode 免费开发、编译和本机运行，无需付费 Apple Developer Program。</w:t>
      </w:r>
    </w:p>
    <w:p>
      <w:pPr>
        <w:pStyle w:val="ListBullet"/>
      </w:pPr>
      <w:r>
        <w:t>不使用云端语音 API、Firebase、服务器或数据库；首次安装/模型下载可联网，实际录制与识别可离线。</w:t>
      </w:r>
    </w:p>
    <w:p>
      <w:pPr>
        <w:pStyle w:val="ListBullet"/>
      </w:pPr>
      <w:r>
        <w:t>优先实现可工作的 MVP，不追求复杂编辑、字幕、云同步或公开分发。</w:t>
      </w:r>
    </w:p>
    <w:p>
      <w:pPr>
        <w:pStyle w:val="Heading1"/>
      </w:pPr>
      <w:r>
        <w:t>二、MVP 必须具备的功能</w:t>
      </w:r>
    </w:p>
    <w:p>
      <w:pPr>
        <w:pStyle w:val="ListBullet"/>
      </w:pPr>
      <w:r>
        <w:t>导入稿件：支持 UTF-8 TXT 和 Markdown（按纯文本显示）；可选择中文或日文识别模式。</w:t>
      </w:r>
    </w:p>
    <w:p>
      <w:pPr>
        <w:pStyle w:val="ListBullet"/>
      </w:pPr>
      <w:r>
        <w:t>摄像头预览：调用 Mac 内置摄像头；提词文字覆盖在预览之上，靠近屏幕顶部摄像头，正常方向、不镜像。</w:t>
      </w:r>
    </w:p>
    <w:p>
      <w:pPr>
        <w:pStyle w:val="ListBullet"/>
      </w:pPr>
      <w:r>
        <w:t>提词显示：字体大小和提词区域位置可调整；半透明底色确保文字可读；当前朗读位置稳定显示、平滑滚动。</w:t>
      </w:r>
    </w:p>
    <w:p>
      <w:pPr>
        <w:pStyle w:val="ListBullet"/>
      </w:pPr>
      <w:r>
        <w:t>录制控制：开始、暂停/继续、结束录制；录制过程中使用同一个麦克风音频流供录制与识别消费。</w:t>
      </w:r>
    </w:p>
    <w:p>
      <w:pPr>
        <w:pStyle w:val="ListBullet"/>
      </w:pPr>
      <w:r>
        <w:t>自动跟随：本地识别语音，将结果与预载稿件对齐，按阅读进度向前滚动；停顿时保持位置，避免抖动和误跳。</w:t>
      </w:r>
    </w:p>
    <w:p>
      <w:pPr>
        <w:pStyle w:val="ListBullet"/>
      </w:pPr>
      <w:r>
        <w:t>保存视频：结束后让用户选择保存位置；首版优先输出 macOS 原生支持的 .mov（H.264/AAC），若必须 MP4，再验证可用的导出路径。</w:t>
      </w:r>
    </w:p>
    <w:p>
      <w:pPr>
        <w:pStyle w:val="ListBullet"/>
      </w:pPr>
      <w:r>
        <w:t>最终视频只包含摄像头画面和声音，不包含界面上的提词文字。</w:t>
      </w:r>
    </w:p>
    <w:p>
      <w:pPr>
        <w:pStyle w:val="Heading1"/>
      </w:pPr>
      <w:r>
        <w:t>三、技术选型</w:t>
      </w:r>
    </w:p>
    <w:p>
      <w:pPr>
        <w:pStyle w:val="ListBullet"/>
      </w:pPr>
      <w:r>
        <w:t>语言：Swift；界面：SwiftUI；音视频采集与文件写入：AVFoundation。</w:t>
      </w:r>
    </w:p>
    <w:p>
      <w:pPr>
        <w:pStyle w:val="ListBullet"/>
      </w:pPr>
      <w:r>
        <w:t>本地语音识别：whisper.cpp（多语言模型）。先基准测试 base，再比较 small；small 不一定是延迟最低的选择。</w:t>
      </w:r>
    </w:p>
    <w:p>
      <w:pPr>
        <w:pStyle w:val="ListBullet"/>
      </w:pPr>
      <w:r>
        <w:t>文本对齐：Swift 实现文字规范化、局部窗口模糊匹配、进度平滑及置信度阈值；中文和日文分别测试。</w:t>
      </w:r>
    </w:p>
    <w:p>
      <w:pPr>
        <w:pStyle w:val="ListBullet"/>
      </w:pPr>
      <w:r>
        <w:t>模块边界：UI / CaptureRecorder / SpeechRecognizer / ScriptAligner / TeleprompterController；SpeechRecognizer 通过协议抽象，未来可替换实现。</w:t>
      </w:r>
    </w:p>
    <w:p>
      <w:pPr>
        <w:pStyle w:val="ListBullet"/>
      </w:pPr>
      <w:r>
        <w:t>录制暂停/继续不是简单停止写入：需正确处理音视频时间戳，避免文件时长、音画同步或播放异常。</w:t>
      </w:r>
    </w:p>
    <w:p>
      <w:pPr>
        <w:pStyle w:val="Heading1"/>
      </w:pPr>
      <w:r>
        <w:t>四、关键工作流程</w:t>
      </w:r>
    </w:p>
    <w:p>
      <w:pPr>
        <w:pStyle w:val="ListBullet"/>
      </w:pPr>
      <w:r>
        <w:t>1. 用户导入稿件 → 选择中文/日文 → 调整字体与提词位置。</w:t>
      </w:r>
    </w:p>
    <w:p>
      <w:pPr>
        <w:pStyle w:val="ListBullet"/>
      </w:pPr>
      <w:r>
        <w:t>2. 用户授权摄像头和麦克风 → 查看预览 → 点击开始。</w:t>
      </w:r>
    </w:p>
    <w:p>
      <w:pPr>
        <w:pStyle w:val="ListBullet"/>
      </w:pPr>
      <w:r>
        <w:t>3. AVFoundation 采集视频和音频；音频一份用于编码录制，另一份用于本地识别。</w:t>
      </w:r>
    </w:p>
    <w:p>
      <w:pPr>
        <w:pStyle w:val="ListBullet"/>
      </w:pPr>
      <w:r>
        <w:t>4. Whisper 分块产生识别文本 → 对齐算法在稿件当前位置附近匹配 → 根据置信度更新阅读位置 → UI 平滑滚动。</w:t>
      </w:r>
    </w:p>
    <w:p>
      <w:pPr>
        <w:pStyle w:val="ListBullet"/>
      </w:pPr>
      <w:r>
        <w:t>5. 用户暂停时停止推进阅读进度并暂停录制时间线；继续时恢复采集和对齐。</w:t>
      </w:r>
    </w:p>
    <w:p>
      <w:pPr>
        <w:pStyle w:val="ListBullet"/>
      </w:pPr>
      <w:r>
        <w:t>6. 用户结束录制 → 完成文件写入 → 选择保存路径并验证文件可播放。</w:t>
      </w:r>
    </w:p>
    <w:p>
      <w:pPr>
        <w:pStyle w:val="Heading1"/>
      </w:pPr>
      <w:r>
        <w:t>五、自动跟随策略</w:t>
      </w:r>
    </w:p>
    <w:p>
      <w:pPr>
        <w:pStyle w:val="ListBullet"/>
      </w:pPr>
      <w:r>
        <w:t>将稿件预处理：统一标点、空格、大小写及常见数字表达；按短句/文本片段建立索引。</w:t>
      </w:r>
    </w:p>
    <w:p>
      <w:pPr>
        <w:pStyle w:val="ListBullet"/>
      </w:pPr>
      <w:r>
        <w:t>优先在当前进度附近搜索；结合连续识别片段累计证据，避免单个误识别造成跳跃。</w:t>
      </w:r>
    </w:p>
    <w:p>
      <w:pPr>
        <w:pStyle w:val="ListBullet"/>
      </w:pPr>
      <w:r>
        <w:t>停顿不滚动；识别置信度低时保持位置；允许适度跳句，但限制瞬时大幅跳动。</w:t>
      </w:r>
    </w:p>
    <w:p>
      <w:pPr>
        <w:pStyle w:val="ListBullet"/>
      </w:pPr>
      <w:r>
        <w:t>使用短音频窗口做增量识别；Whisper 并非天然逐字流式识别，实际延迟需测量，不承诺固定毫秒数。</w:t>
      </w:r>
    </w:p>
    <w:p>
      <w:pPr>
        <w:pStyle w:val="ListBullet"/>
      </w:pPr>
      <w:r>
        <w:t>保留手动定位/重置当前进度的内部能力，首版界面可简化。</w:t>
      </w:r>
    </w:p>
    <w:p>
      <w:pPr>
        <w:pStyle w:val="Heading1"/>
      </w:pPr>
      <w:r>
        <w:t>六、开发顺序与验收</w:t>
      </w:r>
    </w:p>
    <w:p>
      <w:pPr>
        <w:pStyle w:val="ListBullet"/>
      </w:pPr>
      <w:r>
        <w:t>阶段 A｜基础录制：摄像头预览、稿件覆盖、开始/结束、保存可播放视频；确认导出不包含文字。</w:t>
      </w:r>
    </w:p>
    <w:p>
      <w:pPr>
        <w:pStyle w:val="ListBullet"/>
      </w:pPr>
      <w:r>
        <w:t>阶段 B｜录制控制：加入暂停/继续，验证连续多次暂停后文件仍可正常播放且音画同步。</w:t>
      </w:r>
    </w:p>
    <w:p>
      <w:pPr>
        <w:pStyle w:val="ListBullet"/>
      </w:pPr>
      <w:r>
        <w:t>阶段 C｜本地识别：接入 whisper.cpp，验证中文、日文识别与长时间运行稳定性。</w:t>
      </w:r>
    </w:p>
    <w:p>
      <w:pPr>
        <w:pStyle w:val="ListBullet"/>
      </w:pPr>
      <w:r>
        <w:t>阶段 D｜自动跟随：实现文本对齐、平滑滚动，测试停顿、重复、跳句、口误和噪声。</w:t>
      </w:r>
    </w:p>
    <w:p>
      <w:pPr>
        <w:pStyle w:val="ListBullet"/>
      </w:pPr>
      <w:r>
        <w:t>验收场景：分别录制至少一段中文和日文视频；在断网环境下运行；提词稿不会烧录进视频；录制可暂停续录并保存。</w:t>
      </w:r>
    </w:p>
    <w:p>
      <w:pPr>
        <w:pStyle w:val="ListBullet"/>
      </w:pPr>
      <w:r>
        <w:t>性能指标先作为测试目标：主观上跟得上正常语速、无持续累积延迟；记录端到端延迟、CPU/内存占用与掉帧情况，再确定量化门槛。</w:t>
      </w:r>
    </w:p>
    <w:p>
      <w:pPr>
        <w:pStyle w:val="Heading1"/>
      </w:pPr>
      <w:r>
        <w:t>七、暂不纳入第一版</w:t>
      </w:r>
    </w:p>
    <w:p>
      <w:pPr>
        <w:pStyle w:val="ListBullet"/>
      </w:pPr>
      <w:r>
        <w:t>Windows 兼容、云同步、字幕生成、剪辑、直播推流、AI 改写稿件、账户系统、付费功能。</w:t>
      </w:r>
    </w:p>
    <w:p>
      <w:pPr>
        <w:pStyle w:val="ListBullet"/>
      </w:pPr>
      <w:r>
        <w:t>高级格式导入（PDF/DOCX）、多摄像头、多轨道录制、自动语言切换。</w:t>
      </w:r>
    </w:p>
    <w:p>
      <w:pPr>
        <w:pStyle w:val="Heading1"/>
      </w:pPr>
      <w:r>
        <w:t>八、交给 AI 编程工具的实施指令</w:t>
      </w:r>
    </w:p>
    <w:p>
      <w:pPr>
        <w:pStyle w:val="ListBullet"/>
      </w:pPr>
      <w:r>
        <w:t>创建原生 macOS SwiftUI 项目，按阶段 A→B→C→D 逐步开发；每阶段先可编译运行，再进入下一阶段。</w:t>
      </w:r>
    </w:p>
    <w:p>
      <w:pPr>
        <w:pStyle w:val="ListBullet"/>
      </w:pPr>
      <w:r>
        <w:t>优先使用系统框架，避免无关依赖；将 whisper.cpp 封装为可替换组件，明确模型文件位置和首次下载方式。</w:t>
      </w:r>
    </w:p>
    <w:p>
      <w:pPr>
        <w:pStyle w:val="ListBullet"/>
      </w:pPr>
      <w:r>
        <w:t>处理摄像头/麦克风授权、异常退出、磁盘空间不足、取消保存、模型不存在等错误。</w:t>
      </w:r>
    </w:p>
    <w:p>
      <w:pPr>
        <w:pStyle w:val="ListBullet"/>
      </w:pPr>
      <w:r>
        <w:t>为文本对齐编写单元测试；为录制流程提供手工测试清单；提供 Xcode 构建和运行说明。</w:t>
      </w:r>
    </w:p>
    <w:p>
      <w:pPr>
        <w:pStyle w:val="ListBullet"/>
      </w:pPr>
      <w:r>
        <w:t>不要假设 MP4 写入、暂停续录或 Whisper 低延迟天然成立，必须以目标 Mac 的实际运行结果验证。</w:t>
      </w:r>
    </w:p>
    <w:sectPr w:rsidR="00FC693F" w:rsidRPr="0006063C" w:rsidSect="00034616">
      <w:footerReference w:type="default" r:id="rId9"/>
      <w:pgSz w:w="12240" w:h="15840"/>
      <w:pgMar w:top="1191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个人本地 MVP · Mac 优先 · 中日双语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D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D5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93D5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